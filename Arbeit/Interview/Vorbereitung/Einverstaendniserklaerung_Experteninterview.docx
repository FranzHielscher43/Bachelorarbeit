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activeX/activeX1.bin" ContentType="application/vnd.ms-office.activeX"/>
  <Override PartName="/word/activeX/activeX8.bin" ContentType="application/vnd.ms-office.activeX"/>
  <Override PartName="/word/activeX/activeX5.xml" ContentType="application/vnd.ms-office.activeX+xml"/>
  <Override PartName="/word/activeX/activeX2.xml" ContentType="application/vnd.ms-office.activeX+xml"/>
  <Override PartName="/word/activeX/activeX3.bin" ContentType="application/vnd.ms-office.activeX"/>
  <Override PartName="/word/activeX/activeX3.xml" ContentType="application/vnd.ms-office.activeX+xml"/>
  <Override PartName="/word/activeX/activeX4.bin" ContentType="application/vnd.ms-office.activeX"/>
  <Override PartName="/word/activeX/activeX1.xml" ContentType="application/vnd.ms-office.activeX+xml"/>
  <Override PartName="/word/activeX/activeX4.xml" ContentType="application/vnd.ms-office.activeX+xml"/>
  <Override PartName="/word/activeX/activeX10.bin" ContentType="application/vnd.ms-office.activeX"/>
  <Override PartName="/word/activeX/activeX6.bin" ContentType="application/vnd.ms-office.activeX"/>
  <Override PartName="/word/activeX/activeX7.xml" ContentType="application/vnd.ms-office.activeX+xml"/>
  <Override PartName="/word/activeX/activeX12.xml" ContentType="application/vnd.ms-office.activeX+xml"/>
  <Override PartName="/word/activeX/activeX6.xml" ContentType="application/vnd.ms-office.activeX+xml"/>
  <Override PartName="/word/activeX/activeX7.bin" ContentType="application/vnd.ms-office.activeX"/>
  <Override PartName="/word/activeX/activeX10.xml" ContentType="application/vnd.ms-office.activeX+xml"/>
  <Override PartName="/word/activeX/activeX5.bin" ContentType="application/vnd.ms-office.activeX"/>
  <Override PartName="/word/activeX/activeX8.xml" ContentType="application/vnd.ms-office.activeX+xml"/>
  <Override PartName="/word/activeX/activeX2.bin" ContentType="application/vnd.ms-office.activeX"/>
  <Override PartName="/word/activeX/activeX12.bin" ContentType="application/vnd.ms-office.activeX"/>
  <Override PartName="/word/activeX/activeX9.bin" ContentType="application/vnd.ms-office.activeX"/>
  <Override PartName="/word/activeX/activeX9.xml" ContentType="application/vnd.ms-office.activeX+xml"/>
  <Override PartName="/word/activeX/activeX11.bin" ContentType="application/vnd.ms-office.activeX"/>
  <Override PartName="/word/activeX/activeX11.xml" ContentType="application/vnd.ms-office.activeX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lineRule="auto" w:line="360" w:before="480" w:after="0"/>
        <w:rPr/>
      </w:pPr>
      <w:r>
        <w:rPr>
          <w:rFonts w:ascii="Verdana" w:hAnsi="Verdana"/>
          <w:b/>
          <w:bCs/>
          <w:sz w:val="32"/>
          <w:szCs w:val="32"/>
          <w:lang w:val="de-DE"/>
        </w:rPr>
        <w:t>Einverständniserklärung zur Durchführung und Verwendung eines Experteninterviews im Rahmen einer Bachelorarbeit</w:t>
      </w:r>
      <w:r>
        <w:rPr>
          <w:rFonts w:ascii="Verdana" w:hAnsi="Verdana"/>
          <w:b w:val="false"/>
          <w:bCs w:val="false"/>
          <w:sz w:val="32"/>
          <w:szCs w:val="32"/>
          <w:lang w:val="de-DE"/>
        </w:rPr>
        <w:br/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240" w:before="0" w:after="0"/>
        <w:jc w:val="both"/>
        <w:rPr/>
      </w:pPr>
      <w:r>
        <w:rPr>
          <w:rFonts w:ascii="Verdana" w:hAnsi="Verdana"/>
          <w:b/>
          <w:bCs/>
          <w:lang w:val="de-DE"/>
        </w:rPr>
        <w:t>Titel der Bachelorarbeit</w:t>
      </w:r>
      <w:r>
        <w:rPr>
          <w:rFonts w:ascii="Verdana" w:hAnsi="Verdana"/>
          <w:lang w:val="de-DE"/>
        </w:rPr>
        <w:t>:</w:t>
      </w:r>
    </w:p>
    <w:p>
      <w:pPr>
        <w:pStyle w:val="Normal"/>
        <w:tabs>
          <w:tab w:val="clear" w:pos="720"/>
          <w:tab w:val="left" w:pos="560" w:leader="none"/>
          <w:tab w:val="left" w:pos="1120" w:leader="none"/>
          <w:tab w:val="left" w:pos="1680" w:leader="none"/>
          <w:tab w:val="left" w:pos="2240" w:leader="none"/>
          <w:tab w:val="left" w:pos="2800" w:leader="none"/>
          <w:tab w:val="left" w:pos="3360" w:leader="none"/>
          <w:tab w:val="left" w:pos="3920" w:leader="none"/>
          <w:tab w:val="left" w:pos="4480" w:leader="none"/>
          <w:tab w:val="left" w:pos="5040" w:leader="none"/>
          <w:tab w:val="left" w:pos="5600" w:leader="none"/>
          <w:tab w:val="left" w:pos="6160" w:leader="none"/>
          <w:tab w:val="left" w:pos="6720" w:leader="none"/>
        </w:tabs>
        <w:spacing w:lineRule="auto" w:line="360" w:before="171" w:after="171"/>
        <w:jc w:val="both"/>
        <w:rPr>
          <w:rFonts w:ascii="Verdana" w:hAnsi="Verdana"/>
          <w:lang w:val="de-DE"/>
        </w:rPr>
      </w:pPr>
      <w:r>
        <w:rPr/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control_shape_0" o:allowincell="t" style="width:470.1pt;height:76.05pt" type="#_x0000_t75"/>
          <w:control r:id="rId2" w:name="Text Box 1" w:shapeid="control_shape_0"/>
        </w:object>
      </w:r>
    </w:p>
    <w:p>
      <w:pPr>
        <w:pStyle w:val="Normal"/>
        <w:spacing w:lineRule="auto" w:line="240"/>
        <w:jc w:val="both"/>
        <w:rPr/>
      </w:pPr>
      <w:r>
        <w:rPr>
          <w:rFonts w:ascii="Verdana" w:hAnsi="Verdana"/>
          <w:b/>
          <w:bCs/>
          <w:lang w:val="de-DE"/>
        </w:rPr>
        <w:t>Name, Vorname des Studierenden</w:t>
      </w:r>
      <w:r>
        <w:rPr>
          <w:rFonts w:ascii="Verdana" w:hAnsi="Verdana"/>
          <w:lang w:val="de-DE"/>
        </w:rPr>
        <w:t xml:space="preserve">: </w:t>
      </w:r>
    </w:p>
    <w:p>
      <w:pPr>
        <w:pStyle w:val="Normal"/>
        <w:spacing w:lineRule="auto" w:line="360"/>
        <w:jc w:val="both"/>
        <w:rPr>
          <w:rFonts w:ascii="Verdana" w:hAnsi="Verdana"/>
          <w:lang w:val="de-DE"/>
        </w:rPr>
      </w:pPr>
      <w:r>
        <w:rPr/>
        <w:object>
          <v:shape id="control_shape_1" o:allowincell="t" style="width:467.55pt;height:34.15pt" type="#_x0000_t75"/>
          <w:control r:id="rId3" w:name="Text Box 2" w:shapeid="control_shape_1"/>
        </w:object>
      </w:r>
    </w:p>
    <w:p>
      <w:pPr>
        <w:pStyle w:val="Normal"/>
        <w:spacing w:lineRule="auto" w:line="240"/>
        <w:jc w:val="both"/>
        <w:rPr/>
      </w:pPr>
      <w:r>
        <w:rPr>
          <w:rFonts w:ascii="Verdana" w:hAnsi="Verdana"/>
          <w:b/>
          <w:bCs/>
          <w:lang w:val="de-DE"/>
        </w:rPr>
        <w:t>Studiengang, Hochschule</w:t>
      </w:r>
      <w:r>
        <w:rPr>
          <w:rFonts w:ascii="Verdana" w:hAnsi="Verdana"/>
          <w:lang w:val="de-DE"/>
        </w:rPr>
        <w:t xml:space="preserve">: </w:t>
      </w:r>
    </w:p>
    <w:p>
      <w:pPr>
        <w:pStyle w:val="Normal"/>
        <w:spacing w:lineRule="auto" w:line="360"/>
        <w:jc w:val="both"/>
        <w:rPr>
          <w:rFonts w:ascii="Verdana" w:hAnsi="Verdana"/>
          <w:lang w:val="de-DE"/>
        </w:rPr>
      </w:pPr>
      <w:r>
        <w:rPr/>
        <w:object>
          <v:shape id="control_shape_2" o:allowincell="t" style="width:467.55pt;height:34.15pt" type="#_x0000_t75"/>
          <w:control r:id="rId4" w:name="Text Box 3" w:shapeid="control_shape_2"/>
        </w:object>
      </w:r>
    </w:p>
    <w:p>
      <w:pPr>
        <w:pStyle w:val="Normal"/>
        <w:spacing w:lineRule="auto" w:line="360" w:before="0" w:after="86"/>
        <w:rPr>
          <w:rFonts w:ascii="Verdana" w:hAnsi="Verdana"/>
          <w:b/>
          <w:bCs/>
          <w:lang w:val="de-DE"/>
        </w:rPr>
      </w:pPr>
      <w:r>
        <w:rPr>
          <w:rFonts w:ascii="Verdana" w:hAnsi="Verdana"/>
          <w:b/>
          <w:bCs/>
          <w:lang w:val="de-DE"/>
        </w:rPr>
        <w:t>Hochschulbetreuer:</w:t>
      </w:r>
    </w:p>
    <w:p>
      <w:pPr>
        <w:pStyle w:val="Normal"/>
        <w:spacing w:lineRule="auto" w:line="360"/>
        <w:rPr>
          <w:rFonts w:ascii="Verdana" w:hAnsi="Verdana"/>
          <w:b/>
          <w:bCs/>
          <w:lang w:val="de-DE"/>
        </w:rPr>
      </w:pPr>
      <w:r>
        <w:rPr/>
        <w:object>
          <v:shape id="control_shape_3" o:allowincell="t" style="width:467.55pt;height:34.15pt" type="#_x0000_t75"/>
          <w:control r:id="rId5" w:name="Text Box 4" w:shapeid="control_shape_3"/>
        </w:object>
      </w:r>
    </w:p>
    <w:p>
      <w:pPr>
        <w:pStyle w:val="Normal"/>
        <w:spacing w:lineRule="auto" w:line="276" w:before="57" w:after="257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>Sehr geehrte/r Interviewpartner/in,</w:t>
      </w:r>
    </w:p>
    <w:p>
      <w:pPr>
        <w:pStyle w:val="Normal"/>
        <w:spacing w:lineRule="auto" w:line="276" w:before="57" w:after="257"/>
        <w:jc w:val="both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>im Rahmen meiner Bachelorarbeit führe ich ein Experteninterview zum Thema der Vermittlung objektorientierter Programmierkonzepte durch. Ziel des Interviews ist es, didaktische Anforderungen, typische Lernschwierigkeiten sowie mögliche Potenziale spielerischer Lernansätze zu erfassen.</w:t>
      </w:r>
    </w:p>
    <w:p>
      <w:pPr>
        <w:pStyle w:val="Normal"/>
        <w:spacing w:lineRule="auto" w:line="276" w:before="57" w:after="257"/>
        <w:jc w:val="both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>Das Interview wird ausschließlich zu wissenschaftlichen Zwecken im Rahmen der genannten Bachelorarbeit verwendet. Die Audioaufzeichnung wird ausschließlich zur Auswertung des Interviews verwendet und nach Abschluss der Bachelorarbeit gelöscht.</w:t>
      </w:r>
    </w:p>
    <w:p>
      <w:pPr>
        <w:pStyle w:val="BodyText"/>
        <w:spacing w:lineRule="auto" w:line="276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>Hiermit erkläre ich mich damit einverstanden, dass …</w:t>
      </w:r>
    </w:p>
    <w:p>
      <w:pPr>
        <w:pStyle w:val="Normal"/>
        <w:spacing w:lineRule="auto" w:line="276"/>
        <w:jc w:val="both"/>
        <w:rPr>
          <w:rFonts w:ascii="Verdana" w:hAnsi="Verdana"/>
          <w:lang w:val="de-DE"/>
        </w:rPr>
      </w:pPr>
      <w:r>
        <w:rPr/>
        <w:object>
          <v:shape id="control_shape_4" o:allowincell="t" style="width:306.05pt;height:14pt" type="#_x0000_t75"/>
          <w:control r:id="rId6" w:name="Check Box 1" w:shapeid="control_shape_4"/>
        </w:object>
      </w:r>
    </w:p>
    <w:p>
      <w:pPr>
        <w:pStyle w:val="Normal"/>
        <w:spacing w:lineRule="auto" w:line="276"/>
        <w:jc w:val="both"/>
        <w:rPr>
          <w:rFonts w:ascii="Verdana" w:hAnsi="Verdana"/>
          <w:lang w:val="de-DE"/>
        </w:rPr>
      </w:pPr>
      <w:r>
        <w:rPr/>
        <w:object>
          <v:shape id="control_shape_5" o:allowincell="t" style="width:364.45pt;height:14pt" type="#_x0000_t75"/>
          <w:control r:id="rId7" w:name="Check Box 2" w:shapeid="control_shape_5"/>
        </w:object>
      </w:r>
    </w:p>
    <w:p>
      <w:pPr>
        <w:pStyle w:val="Normal"/>
        <w:spacing w:lineRule="auto" w:line="276"/>
        <w:jc w:val="both"/>
        <w:rPr>
          <w:rFonts w:ascii="Verdana" w:hAnsi="Verdana"/>
          <w:lang w:val="de-DE"/>
        </w:rPr>
      </w:pPr>
      <w:r>
        <w:rPr/>
        <w:object>
          <v:shape id="control_shape_6" o:allowincell="t" style="width:442.55pt;height:14pt" type="#_x0000_t75"/>
          <w:control r:id="rId8" w:name="Check Box 3" w:shapeid="control_shape_6"/>
        </w:object>
      </w:r>
    </w:p>
    <w:p>
      <w:pPr>
        <w:pStyle w:val="Normal"/>
        <w:spacing w:lineRule="auto" w:line="276"/>
        <w:jc w:val="both"/>
        <w:rPr>
          <w:rFonts w:ascii="Verdana" w:hAnsi="Verdana"/>
          <w:lang w:val="de-DE"/>
        </w:rPr>
      </w:pPr>
      <w:r>
        <w:rPr/>
        <w:object>
          <v:shape id="control_shape_7" o:allowincell="t" style="width:470.1pt;height:14pt" type="#_x0000_t75"/>
          <w:control r:id="rId9" w:name="Check Box 4" w:shapeid="control_shape_7"/>
        </w:object>
      </w:r>
    </w:p>
    <w:p>
      <w:pPr>
        <w:pStyle w:val="Normal"/>
        <w:spacing w:lineRule="auto" w:line="276"/>
        <w:jc w:val="both"/>
        <w:rPr/>
      </w:pPr>
      <w:r>
        <w:rPr/>
        <w:object>
          <v:shape id="control_shape_8" o:allowincell="t" style="width:397.45pt;height:14pt" type="#_x0000_t75"/>
          <w:control r:id="rId10" w:name="Check Box 5" w:shapeid="control_shape_8"/>
        </w:object>
      </w:r>
    </w:p>
    <w:p>
      <w:pPr>
        <w:pStyle w:val="Normal"/>
        <w:spacing w:lineRule="auto" w:line="276"/>
        <w:jc w:val="both"/>
        <w:rPr>
          <w:rFonts w:ascii="Verdana" w:hAnsi="Verdana"/>
          <w:lang w:val="de-DE"/>
        </w:rPr>
      </w:pPr>
      <w:r>
        <w:rPr/>
        <w:object>
          <v:shape id="control_shape_9" o:allowincell="t" style="width:397.45pt;height:14pt" type="#_x0000_t75"/>
          <w:control r:id="rId11" w:name="Check Box 6" w:shapeid="control_shape_9"/>
        </w:object>
      </w:r>
    </w:p>
    <w:p>
      <w:pPr>
        <w:pStyle w:val="Normal"/>
        <w:spacing w:lineRule="auto" w:line="240" w:before="0" w:after="0"/>
        <w:jc w:val="both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</w:r>
    </w:p>
    <w:p>
      <w:pPr>
        <w:pStyle w:val="Normal"/>
        <w:spacing w:lineRule="auto" w:line="276"/>
        <w:rPr/>
      </w:pPr>
      <w:r>
        <w:rPr>
          <w:rFonts w:ascii="Verdana" w:hAnsi="Verdana"/>
          <w:lang w:val="de-DE"/>
        </w:rPr>
        <w:t>Hinweise:</w:t>
      </w:r>
    </w:p>
    <w:p>
      <w:pPr>
        <w:pStyle w:val="ListParagraph"/>
        <w:numPr>
          <w:ilvl w:val="0"/>
          <w:numId w:val="7"/>
        </w:numPr>
        <w:spacing w:lineRule="auto" w:line="276"/>
        <w:rPr/>
      </w:pPr>
      <w:r>
        <w:rPr>
          <w:rFonts w:ascii="Verdana" w:hAnsi="Verdana"/>
          <w:lang w:val="de-DE"/>
        </w:rPr>
        <w:t>Die Teilnahme am Interview erfolgt freiwillig.</w:t>
      </w:r>
    </w:p>
    <w:p>
      <w:pPr>
        <w:pStyle w:val="ListParagraph"/>
        <w:numPr>
          <w:ilvl w:val="0"/>
          <w:numId w:val="7"/>
        </w:numPr>
        <w:spacing w:lineRule="auto" w:line="276"/>
        <w:rPr/>
      </w:pPr>
      <w:r>
        <w:rPr>
          <w:rFonts w:ascii="Verdana" w:hAnsi="Verdana"/>
          <w:lang w:val="de-DE"/>
        </w:rPr>
        <w:t>Die Einwilligung kann jederzeit widerrufen werden.</w:t>
      </w:r>
    </w:p>
    <w:p>
      <w:pPr>
        <w:pStyle w:val="ListParagraph"/>
        <w:numPr>
          <w:ilvl w:val="0"/>
          <w:numId w:val="7"/>
        </w:numPr>
        <w:spacing w:lineRule="auto" w:line="276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>Die erhobenen Daten werden ausschließlich im Rahmen der Bachelorarbeit verwendet.</w:t>
      </w:r>
    </w:p>
    <w:p>
      <w:pPr>
        <w:pStyle w:val="ListParagraph"/>
        <w:numPr>
          <w:ilvl w:val="0"/>
          <w:numId w:val="0"/>
        </w:numPr>
        <w:spacing w:lineRule="auto" w:line="276"/>
        <w:ind w:hanging="0" w:start="0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</w:r>
    </w:p>
    <w:p>
      <w:pPr>
        <w:pStyle w:val="Normal"/>
        <w:spacing w:lineRule="auto" w:line="276"/>
        <w:jc w:val="both"/>
        <w:rPr/>
      </w:pPr>
      <w:r>
        <w:rPr>
          <w:rFonts w:ascii="Verdana" w:hAnsi="Verdana"/>
          <w:lang w:val="de-DE"/>
        </w:rPr>
        <w:t xml:space="preserve">Ort, Datum: </w:t>
      </w:r>
      <w:r>
        <w:rPr/>
        <w:object>
          <v:shape id="control_shape_10" o:allowincell="t" style="width:398.65pt;height:20.75pt" type="#_x0000_t75"/>
          <w:control r:id="rId12" w:name="Text Box 5" w:shapeid="control_shape_10"/>
        </w:object>
      </w:r>
    </w:p>
    <w:p>
      <w:pPr>
        <w:pStyle w:val="Normal"/>
        <w:spacing w:lineRule="auto" w:line="276"/>
        <w:jc w:val="both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  <w:t xml:space="preserve">Name des Interviewpartners: </w:t>
      </w:r>
      <w:r>
        <w:rPr/>
        <w:object>
          <v:shape id="control_shape_11" o:allowincell="t" style="width:303.6pt;height:20.75pt" type="#_x0000_t75"/>
          <w:control r:id="rId13" w:name="Text Box 6" w:shapeid="control_shape_11"/>
        </w:object>
      </w:r>
    </w:p>
    <w:p>
      <w:pPr>
        <w:pStyle w:val="Normal"/>
        <w:spacing w:lineRule="auto" w:line="276"/>
        <w:jc w:val="both"/>
        <w:rPr>
          <w:rFonts w:ascii="Verdana" w:hAnsi="Verdana"/>
          <w:lang w:val="de-DE"/>
        </w:rPr>
      </w:pPr>
      <w:r>
        <w:rPr>
          <w:rFonts w:ascii="Verdana" w:hAnsi="Verdana"/>
          <w:lang w:val="de-DE"/>
        </w:rPr>
      </w:r>
    </w:p>
    <w:p>
      <w:pPr>
        <w:pStyle w:val="Normal"/>
        <w:spacing w:lineRule="auto" w:line="276" w:before="0" w:after="200"/>
        <w:jc w:val="both"/>
        <w:rPr>
          <w:rFonts w:ascii="Verdana" w:hAnsi="Verdana"/>
          <w:lang w:val="de-DE"/>
        </w:rPr>
      </w:pPr>
      <w:r>
        <mc:AlternateContent>
          <mc:Choice Requires="wps">
            <w:drawing>
              <wp:anchor distT="5715" distB="5715" distL="5715" distR="5715" simplePos="0" relativeHeight="2" behindDoc="0" locked="0" layoutInCell="1" allowOverlap="1">
                <wp:simplePos x="0" y="0"/>
                <wp:positionH relativeFrom="column">
                  <wp:posOffset>974090</wp:posOffset>
                </wp:positionH>
                <wp:positionV relativeFrom="paragraph">
                  <wp:posOffset>212090</wp:posOffset>
                </wp:positionV>
                <wp:extent cx="5016500" cy="0"/>
                <wp:effectExtent l="5715" t="5715" r="5715" b="5715"/>
                <wp:wrapNone/>
                <wp:docPr id="1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16600" cy="0"/>
                        </a:xfrm>
                        <a:prstGeom prst="line">
                          <a:avLst/>
                        </a:prstGeom>
                        <a:ln w="10800">
                          <a:solidFill>
                            <a:srgbClr val="000000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76.7pt,16.7pt" to="471.65pt,16.7pt" stroked="t" o:allowincell="f" style="position:absolute">
                <v:stroke color="black" weight="10800" joinstyle="round" endcap="flat"/>
                <v:fill o:detectmouseclick="t" on="false"/>
                <w10:wrap type="none"/>
              </v:line>
            </w:pict>
          </mc:Fallback>
        </mc:AlternateContent>
      </w:r>
      <w:r>
        <w:rPr>
          <w:rFonts w:ascii="Verdana" w:hAnsi="Verdana"/>
          <w:lang w:val="de-DE"/>
        </w:rPr>
        <w:t xml:space="preserve">Unterschrift: </w:t>
      </w:r>
    </w:p>
    <w:sectPr>
      <w:type w:val="nextPage"/>
      <w:pgSz w:w="12240" w:h="15840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Verdana">
    <w:charset w:val="01" w:characterSet="utf-8"/>
    <w:family w:val="swiss"/>
    <w:pitch w:val="variable"/>
  </w:font>
  <w:font w:name="Symbol">
    <w:charset w:val="01"/>
    <w:family w:val="auto"/>
    <w:pitch w:val="variable"/>
  </w:font>
  <w:font w:name="Courier New">
    <w:charset w:val="01"/>
    <w:family w:val="modern"/>
    <w:pitch w:val="fixed"/>
  </w:font>
  <w:font w:name="Wingdings"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7">
    <w:lvl w:ilvl="0">
      <w:start w:val="1"/>
      <w:numFmt w:val="bullet"/>
      <w:lvlText w:val="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2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20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berschrift1Zchn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berschrift2Zchn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berschrift3Zchn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berschrift4Zchn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berschrift5Zchn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berschrift6Zchn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berschrift7Zchn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berschrift8Zchn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berschrift9Zchn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KopfzeileZchn" w:customStyle="1">
    <w:name w:val="Kopfzeile Zchn"/>
    <w:basedOn w:val="DefaultParagraphFont"/>
    <w:link w:val="Header"/>
    <w:uiPriority w:val="99"/>
    <w:qFormat/>
    <w:rsid w:val="00e618bf"/>
    <w:rPr/>
  </w:style>
  <w:style w:type="character" w:styleId="FuzeileZchn" w:customStyle="1">
    <w:name w:val="Fußzeile Zchn"/>
    <w:basedOn w:val="DefaultParagraphFont"/>
    <w:link w:val="Footer"/>
    <w:uiPriority w:val="99"/>
    <w:qFormat/>
    <w:rsid w:val="00e618bf"/>
    <w:rPr/>
  </w:style>
  <w:style w:type="character" w:styleId="berschrift1Zchn" w:customStyle="1">
    <w:name w:val="Überschrift 1 Zchn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berschrift2Zchn" w:customStyle="1">
    <w:name w:val="Überschrift 2 Zchn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berschrift3Zchn" w:customStyle="1">
    <w:name w:val="Überschrift 3 Zchn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elZchn" w:customStyle="1">
    <w:name w:val="Titel Zchn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UntertitelZchn" w:customStyle="1">
    <w:name w:val="Untertitel Zchn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TextkrperZchn" w:customStyle="1">
    <w:name w:val="Textkörper Zchn"/>
    <w:basedOn w:val="DefaultParagraphFont"/>
    <w:uiPriority w:val="99"/>
    <w:qFormat/>
    <w:rsid w:val="00aa1d8d"/>
    <w:rPr/>
  </w:style>
  <w:style w:type="character" w:styleId="Textkrper2Zchn" w:customStyle="1">
    <w:name w:val="Textkörper 2 Zchn"/>
    <w:basedOn w:val="DefaultParagraphFont"/>
    <w:link w:val="BodyText2"/>
    <w:uiPriority w:val="99"/>
    <w:qFormat/>
    <w:rsid w:val="00aa1d8d"/>
    <w:rPr/>
  </w:style>
  <w:style w:type="character" w:styleId="Textkrper3Zchn" w:customStyle="1">
    <w:name w:val="Textkörper 3 Zchn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krotextZchn" w:customStyle="1">
    <w:name w:val="Makrotext Zchn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ZitatZchn" w:customStyle="1">
    <w:name w:val="Zitat Zchn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berschrift4Zchn" w:customStyle="1">
    <w:name w:val="Überschrift 4 Zchn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berschrift5Zchn" w:customStyle="1">
    <w:name w:val="Überschrift 5 Zchn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berschrift6Zchn" w:customStyle="1">
    <w:name w:val="Überschrift 6 Zchn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berschrift7Zchn" w:customStyle="1">
    <w:name w:val="Überschrift 7 Zchn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berschrift8Zchn" w:customStyle="1">
    <w:name w:val="Überschrift 8 Zchn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berschrift9Zchn" w:customStyle="1">
    <w:name w:val="Überschrift 9 Zchn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ivesZitatZchn" w:customStyle="1">
    <w:name w:val="Intensives Zitat Zchn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link w:val="TextkrperZchn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KopfzeileZchn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uzeileZchn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elZchn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UntertitelZchn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Textkrper2Zchn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Textkrper3Zchn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krotextZchn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star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ZitatZchn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NormaleTabelle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control" Target="activeX/activeX1.xml"/><Relationship Id="rId3" Type="http://schemas.openxmlformats.org/officeDocument/2006/relationships/control" Target="activeX/activeX2.xml"/><Relationship Id="rId4" Type="http://schemas.openxmlformats.org/officeDocument/2006/relationships/control" Target="activeX/activeX3.xml"/><Relationship Id="rId5" Type="http://schemas.openxmlformats.org/officeDocument/2006/relationships/control" Target="activeX/activeX4.xml"/><Relationship Id="rId6" Type="http://schemas.openxmlformats.org/officeDocument/2006/relationships/control" Target="activeX/activeX5.xml"/><Relationship Id="rId7" Type="http://schemas.openxmlformats.org/officeDocument/2006/relationships/control" Target="activeX/activeX6.xml"/><Relationship Id="rId8" Type="http://schemas.openxmlformats.org/officeDocument/2006/relationships/control" Target="activeX/activeX7.xml"/><Relationship Id="rId9" Type="http://schemas.openxmlformats.org/officeDocument/2006/relationships/control" Target="activeX/activeX8.xml"/><Relationship Id="rId10" Type="http://schemas.openxmlformats.org/officeDocument/2006/relationships/control" Target="activeX/activeX9.xml"/><Relationship Id="rId11" Type="http://schemas.openxmlformats.org/officeDocument/2006/relationships/control" Target="activeX/activeX10.xml"/><Relationship Id="rId12" Type="http://schemas.openxmlformats.org/officeDocument/2006/relationships/control" Target="activeX/activeX11.xml"/><Relationship Id="rId13" Type="http://schemas.openxmlformats.org/officeDocument/2006/relationships/control" Target="activeX/activeX12.xml"/><Relationship Id="rId14" Type="http://schemas.openxmlformats.org/officeDocument/2006/relationships/numbering" Target="numbering.xml"/><Relationship Id="rId15" Type="http://schemas.openxmlformats.org/officeDocument/2006/relationships/fontTable" Target="fontTable.xml"/><Relationship Id="rId16" Type="http://schemas.openxmlformats.org/officeDocument/2006/relationships/settings" Target="settings.xml"/><Relationship Id="rId17" Type="http://schemas.openxmlformats.org/officeDocument/2006/relationships/theme" Target="theme/theme1.xml"/><Relationship Id="rId18" Type="http://schemas.openxmlformats.org/officeDocument/2006/relationships/customXml" Target="../customXml/item1.xml"/>
</Relationships>
</file>

<file path=word/activeX/_rels/activeX1.xml.rels><?xml version="1.0" encoding="UTF-8"?>
<Relationships xmlns="http://schemas.openxmlformats.org/package/2006/relationships"><Relationship Id="rId1" Type="http://schemas.microsoft.com/office/2006/relationships/activeXControlBinary" Target="activeX1.bin"/>
</Relationships>
</file>

<file path=word/activeX/_rels/activeX2.xml.rels><?xml version="1.0" encoding="UTF-8"?>
<Relationships xmlns="http://schemas.openxmlformats.org/package/2006/relationships"><Relationship Id="rId1" Type="http://schemas.microsoft.com/office/2006/relationships/activeXControlBinary" Target="activeX2.bin"/>
</Relationships>
</file>

<file path=word/activeX/_rels/activeX3.xml.rels><?xml version="1.0" encoding="UTF-8"?>
<Relationships xmlns="http://schemas.openxmlformats.org/package/2006/relationships"><Relationship Id="rId1" Type="http://schemas.microsoft.com/office/2006/relationships/activeXControlBinary" Target="activeX3.bin"/>
</Relationships>
</file>

<file path=word/activeX/_rels/activeX4.xml.rels><?xml version="1.0" encoding="UTF-8"?>
<Relationships xmlns="http://schemas.openxmlformats.org/package/2006/relationships"><Relationship Id="rId1" Type="http://schemas.microsoft.com/office/2006/relationships/activeXControlBinary" Target="activeX4.bin"/>
</Relationships>
</file>

<file path=word/activeX/_rels/activeX5.xml.rels><?xml version="1.0" encoding="UTF-8"?>
<Relationships xmlns="http://schemas.openxmlformats.org/package/2006/relationships"><Relationship Id="rId1" Type="http://schemas.microsoft.com/office/2006/relationships/activeXControlBinary" Target="activeX5.bin"/>
</Relationships>
</file>

<file path=word/activeX/_rels/activeX6.xml.rels><?xml version="1.0" encoding="UTF-8"?>
<Relationships xmlns="http://schemas.openxmlformats.org/package/2006/relationships"><Relationship Id="rId1" Type="http://schemas.microsoft.com/office/2006/relationships/activeXControlBinary" Target="activeX6.bin"/>
</Relationships>
</file>

<file path=word/activeX/_rels/activeX7.xml.rels><?xml version="1.0" encoding="UTF-8"?>
<Relationships xmlns="http://schemas.openxmlformats.org/package/2006/relationships"><Relationship Id="rId1" Type="http://schemas.microsoft.com/office/2006/relationships/activeXControlBinary" Target="activeX7.bin"/>
</Relationships>
</file>

<file path=word/activeX/_rels/activeX8.xml.rels><?xml version="1.0" encoding="UTF-8"?>
<Relationships xmlns="http://schemas.openxmlformats.org/package/2006/relationships"><Relationship Id="rId1" Type="http://schemas.microsoft.com/office/2006/relationships/activeXControlBinary" Target="activeX8.bin"/>
</Relationships>
</file>

<file path=word/activeX/_rels/activeX9.xml.rels><?xml version="1.0" encoding="UTF-8"?>
<Relationships xmlns="http://schemas.openxmlformats.org/package/2006/relationships"><Relationship Id="rId1" Type="http://schemas.microsoft.com/office/2006/relationships/activeXControlBinary" Target="activeX9.bin"/>
</Relationships>
</file>

<file path=word/activeX/_rels/activeX10.xml.rels><?xml version="1.0" encoding="UTF-8"?>
<Relationships xmlns="http://schemas.openxmlformats.org/package/2006/relationships"><Relationship Id="rId1" Type="http://schemas.microsoft.com/office/2006/relationships/activeXControlBinary" Target="activeX10.bin"/>
</Relationships>
</file>

<file path=word/activeX/_rels/activeX11.xml.rels><?xml version="1.0" encoding="UTF-8"?>
<Relationships xmlns="http://schemas.openxmlformats.org/package/2006/relationships"><Relationship Id="rId1" Type="http://schemas.microsoft.com/office/2006/relationships/activeXControlBinary" Target="activeX11.bin"/>
</Relationships>
</file>

<file path=word/activeX/_rels/activeX12.xml.rels><?xml version="1.0" encoding="UTF-8"?>
<Relationships xmlns="http://schemas.openxmlformats.org/package/2006/relationships"><Relationship Id="rId1" Type="http://schemas.microsoft.com/office/2006/relationships/activeXControlBinary" Target="activeX12.bin"/>
</Relationships>
</file>

<file path=word/activeX/activeX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3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4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5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6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7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8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9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0.xml><?xml version="1.0" encoding="utf-8"?>
<ax:ocx xmlns:ax="http://schemas.microsoft.com/office/2006/activeX" xmlns:r="http://schemas.openxmlformats.org/officeDocument/2006/relationships" ax:classid="{8BD21D40-EC42-11CE-9e0d-00aa006002f3}" ax:persistence="persistStorage" r:id="rId1"/>
</file>

<file path=word/activeX/activeX11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activeX/activeX12.xml><?xml version="1.0" encoding="utf-8"?>
<ax:ocx xmlns:ax="http://schemas.microsoft.com/office/2006/activeX" xmlns:r="http://schemas.openxmlformats.org/officeDocument/2006/relationships" ax:classid="{8BD21D10-EC42-11CE-9e0d-00aa006002f3}" ax:persistence="persistStorage" r:id="rId1"/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Application>LibreOffice/26.2.3.2$MacOSX_AARCH64 LibreOffice_project/70e089b17412e4cb7773e41413306b17a2328c34</Application>
  <AppVersion>15.0000</AppVersion>
  <Pages>2</Pages>
  <Words>123</Words>
  <Characters>959</Characters>
  <CharactersWithSpaces>1069</CharactersWithSpaces>
  <Paragraphs>26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2026-05-18T06:34:00Z</dcterms:created>
  <dc:creator>python-docx</dc:creator>
  <dc:description>generated by python-docx</dc:description>
  <dc:language>de-DE</dc:language>
  <cp:lastModifiedBy/>
  <cp:lastPrinted>2026-05-18T09:33:37Z</cp:lastPrinted>
  <dcterms:modified xsi:type="dcterms:W3CDTF">2026-05-18T09:37:04Z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